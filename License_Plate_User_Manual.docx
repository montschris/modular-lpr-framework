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BF20" w14:textId="02E3DE50" w:rsidR="0082439F" w:rsidRPr="006F343D" w:rsidRDefault="00000000">
      <w:pPr>
        <w:pStyle w:val="Title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User Manual</w:t>
      </w:r>
    </w:p>
    <w:p w14:paraId="63942396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Purpose of the Code</w:t>
      </w:r>
    </w:p>
    <w:p w14:paraId="45262029" w14:textId="24B1CFD8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This Jupyter Notebook implements a pipeline for processing and classifying license plate images. It includes the following main steps:</w:t>
      </w:r>
      <w:r w:rsidRPr="006F343D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="006F343D" w:rsidRPr="006F343D">
        <w:rPr>
          <w:rFonts w:ascii="Times New Roman" w:hAnsi="Times New Roman" w:cs="Times New Roman"/>
          <w:sz w:val="24"/>
          <w:szCs w:val="24"/>
        </w:rPr>
        <w:t>Real-ESRGAN</w:t>
      </w:r>
      <w:r w:rsidRPr="006F343D">
        <w:rPr>
          <w:rFonts w:ascii="Times New Roman" w:hAnsi="Times New Roman" w:cs="Times New Roman"/>
          <w:sz w:val="24"/>
          <w:szCs w:val="24"/>
        </w:rPr>
        <w:t xml:space="preserve"> (to enhance blurry input)</w:t>
      </w:r>
      <w:r w:rsidRPr="006F343D">
        <w:rPr>
          <w:rFonts w:ascii="Times New Roman" w:hAnsi="Times New Roman" w:cs="Times New Roman"/>
          <w:sz w:val="24"/>
          <w:szCs w:val="24"/>
        </w:rPr>
        <w:br/>
        <w:t>2. License Plate Detection (YOLOv5-based)</w:t>
      </w:r>
      <w:r w:rsidRPr="006F343D">
        <w:rPr>
          <w:rFonts w:ascii="Times New Roman" w:hAnsi="Times New Roman" w:cs="Times New Roman"/>
          <w:sz w:val="24"/>
          <w:szCs w:val="24"/>
        </w:rPr>
        <w:br/>
        <w:t>3. Optical Character Recognition (OCR)</w:t>
      </w:r>
      <w:r w:rsidRPr="006F343D">
        <w:rPr>
          <w:rFonts w:ascii="Times New Roman" w:hAnsi="Times New Roman" w:cs="Times New Roman"/>
          <w:sz w:val="24"/>
          <w:szCs w:val="24"/>
        </w:rPr>
        <w:br/>
        <w:t>4. Output Generation (Predicted text from license plates)</w:t>
      </w:r>
    </w:p>
    <w:p w14:paraId="62ACA999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System Requirements</w:t>
      </w:r>
    </w:p>
    <w:p w14:paraId="14F33138" w14:textId="77777777" w:rsidR="0082439F" w:rsidRPr="006F343D" w:rsidRDefault="00000000">
      <w:pPr>
        <w:pStyle w:val="Heading2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Hardware</w:t>
      </w:r>
    </w:p>
    <w:p w14:paraId="50B3F4A1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GPU (preferred for model inference speed, e.g., NVIDIA with CUDA)</w:t>
      </w:r>
    </w:p>
    <w:p w14:paraId="22BCA2AD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RAM: Minimum 8 GB</w:t>
      </w:r>
    </w:p>
    <w:p w14:paraId="39B986B0" w14:textId="77777777" w:rsidR="0082439F" w:rsidRPr="006F343D" w:rsidRDefault="00000000">
      <w:pPr>
        <w:pStyle w:val="Heading2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Software</w:t>
      </w:r>
    </w:p>
    <w:p w14:paraId="1D70DE7D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Operating System: Windows, Linux, or macOS</w:t>
      </w:r>
    </w:p>
    <w:p w14:paraId="0E141F01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Python Version: 3.8 or above</w:t>
      </w:r>
    </w:p>
    <w:p w14:paraId="34F628AE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Jupyter Notebook (Anaconda or standalone installation)</w:t>
      </w:r>
    </w:p>
    <w:p w14:paraId="62836158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Installation &amp; Setup</w:t>
      </w:r>
    </w:p>
    <w:p w14:paraId="653A4768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1. Clone or download the project folder.</w:t>
      </w:r>
    </w:p>
    <w:p w14:paraId="07D243D7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2. Install dependencies:</w:t>
      </w:r>
    </w:p>
    <w:p w14:paraId="28814787" w14:textId="77777777" w:rsidR="0082439F" w:rsidRPr="006F343D" w:rsidRDefault="00000000">
      <w:pPr>
        <w:pStyle w:val="IntenseQuote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Run the following in a terminal:</w:t>
      </w:r>
    </w:p>
    <w:p w14:paraId="02A1D745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15CC21A6" w14:textId="77777777" w:rsidR="0082439F" w:rsidRPr="006F343D" w:rsidRDefault="00000000">
      <w:pPr>
        <w:pStyle w:val="IntenseQuote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Or manually install packages:</w:t>
      </w:r>
    </w:p>
    <w:p w14:paraId="53339DE5" w14:textId="26380FB6" w:rsidR="0082439F" w:rsidRPr="006F343D" w:rsidRDefault="00000000" w:rsidP="006F343D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 xml:space="preserve">pip install </w:t>
      </w:r>
      <w:r w:rsidR="006F343D" w:rsidRPr="006F343D">
        <w:rPr>
          <w:rFonts w:ascii="Times New Roman" w:hAnsi="Times New Roman" w:cs="Times New Roman"/>
          <w:sz w:val="24"/>
          <w:szCs w:val="24"/>
        </w:rPr>
        <w:t>torch</w:t>
      </w:r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43D" w:rsidRPr="006F343D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="006F343D" w:rsidRPr="006F343D">
        <w:rPr>
          <w:rFonts w:ascii="Times New Roman" w:hAnsi="Times New Roman" w:cs="Times New Roman"/>
          <w:sz w:val="24"/>
          <w:szCs w:val="24"/>
        </w:rPr>
        <w:t>-python</w:t>
      </w:r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r w:rsidR="006F343D" w:rsidRPr="006F343D">
        <w:rPr>
          <w:rFonts w:ascii="Times New Roman" w:hAnsi="Times New Roman" w:cs="Times New Roman"/>
          <w:sz w:val="24"/>
          <w:szCs w:val="24"/>
        </w:rPr>
        <w:t>pillow</w:t>
      </w:r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43D" w:rsidRPr="006F343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r w:rsidR="006F343D" w:rsidRPr="006F343D">
        <w:rPr>
          <w:rFonts w:ascii="Times New Roman" w:hAnsi="Times New Roman" w:cs="Times New Roman"/>
          <w:sz w:val="24"/>
          <w:szCs w:val="24"/>
        </w:rPr>
        <w:t>pandas</w:t>
      </w:r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r w:rsidR="006F343D" w:rsidRPr="006F343D">
        <w:rPr>
          <w:rFonts w:ascii="Times New Roman" w:hAnsi="Times New Roman" w:cs="Times New Roman"/>
          <w:sz w:val="24"/>
          <w:szCs w:val="24"/>
        </w:rPr>
        <w:t>matplotlib</w:t>
      </w:r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43D" w:rsidRPr="006F343D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43D" w:rsidRPr="006F343D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r w:rsidR="006F343D" w:rsidRPr="006F343D">
        <w:rPr>
          <w:rFonts w:ascii="Times New Roman" w:hAnsi="Times New Roman" w:cs="Times New Roman"/>
          <w:sz w:val="24"/>
          <w:szCs w:val="24"/>
        </w:rPr>
        <w:t>scikit-image</w:t>
      </w:r>
      <w:r w:rsidR="006F343D" w:rsidRPr="006F343D">
        <w:rPr>
          <w:rFonts w:ascii="Times New Roman" w:hAnsi="Times New Roman" w:cs="Times New Roman"/>
          <w:sz w:val="24"/>
          <w:szCs w:val="24"/>
        </w:rPr>
        <w:t xml:space="preserve"> </w:t>
      </w:r>
      <w:r w:rsidR="006F343D" w:rsidRPr="006F343D">
        <w:rPr>
          <w:rFonts w:ascii="Times New Roman" w:hAnsi="Times New Roman" w:cs="Times New Roman"/>
          <w:sz w:val="24"/>
          <w:szCs w:val="24"/>
        </w:rPr>
        <w:t>real-</w:t>
      </w:r>
      <w:proofErr w:type="spellStart"/>
      <w:r w:rsidR="006F343D" w:rsidRPr="006F343D">
        <w:rPr>
          <w:rFonts w:ascii="Times New Roman" w:hAnsi="Times New Roman" w:cs="Times New Roman"/>
          <w:sz w:val="24"/>
          <w:szCs w:val="24"/>
        </w:rPr>
        <w:t>esrgan</w:t>
      </w:r>
      <w:proofErr w:type="spellEnd"/>
    </w:p>
    <w:p w14:paraId="7E3D3AB2" w14:textId="58A6FB9C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3. Download YOLOv5 model weights (</w:t>
      </w:r>
      <w:r w:rsidR="006F343D" w:rsidRPr="006F343D">
        <w:rPr>
          <w:rFonts w:ascii="Times New Roman" w:hAnsi="Times New Roman" w:cs="Times New Roman"/>
          <w:sz w:val="24"/>
          <w:szCs w:val="24"/>
        </w:rPr>
        <w:t>already in the project folder</w:t>
      </w:r>
      <w:r w:rsidRPr="006F343D">
        <w:rPr>
          <w:rFonts w:ascii="Times New Roman" w:hAnsi="Times New Roman" w:cs="Times New Roman"/>
          <w:sz w:val="24"/>
          <w:szCs w:val="24"/>
        </w:rPr>
        <w:t>). The code automatically downloads the pretrained weights (`best.pt`) via `gdown`.</w:t>
      </w:r>
    </w:p>
    <w:p w14:paraId="0E01BD12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Folder Structure Expected</w:t>
      </w:r>
    </w:p>
    <w:p w14:paraId="73BF1F7F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Ensure your directory is structured like this:</w:t>
      </w:r>
    </w:p>
    <w:p w14:paraId="062841AD" w14:textId="5E07A7A4" w:rsidR="0082439F" w:rsidRPr="006F343D" w:rsidRDefault="00000000">
      <w:pPr>
        <w:pStyle w:val="IntenseQuote"/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project_root/</w:t>
      </w:r>
      <w:r w:rsidRPr="006F343D">
        <w:rPr>
          <w:rFonts w:ascii="Times New Roman" w:hAnsi="Times New Roman" w:cs="Times New Roman"/>
          <w:sz w:val="24"/>
          <w:szCs w:val="24"/>
        </w:rPr>
        <w:br/>
        <w:t>├── Main_Code.ipynb         # The main notebook to run</w:t>
      </w:r>
      <w:r w:rsidRPr="006F343D">
        <w:rPr>
          <w:rFonts w:ascii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="006F343D" w:rsidRPr="006F343D">
        <w:rPr>
          <w:rFonts w:ascii="Times New Roman" w:hAnsi="Times New Roman" w:cs="Times New Roman"/>
          <w:sz w:val="24"/>
          <w:szCs w:val="24"/>
        </w:rPr>
        <w:t>RealESRGAN</w:t>
      </w:r>
      <w:proofErr w:type="spellEnd"/>
      <w:r w:rsidRPr="006F343D">
        <w:rPr>
          <w:rFonts w:ascii="Times New Roman" w:hAnsi="Times New Roman" w:cs="Times New Roman"/>
          <w:sz w:val="24"/>
          <w:szCs w:val="24"/>
        </w:rPr>
        <w:t>/       # Super-resolution model files</w:t>
      </w:r>
      <w:r w:rsidRPr="006F343D">
        <w:rPr>
          <w:rFonts w:ascii="Times New Roman" w:hAnsi="Times New Roman" w:cs="Times New Roman"/>
          <w:sz w:val="24"/>
          <w:szCs w:val="24"/>
        </w:rPr>
        <w:br/>
        <w:t>├── yolov5/                 # YOLOv5 directory</w:t>
      </w:r>
      <w:r w:rsidRPr="006F343D">
        <w:rPr>
          <w:rFonts w:ascii="Times New Roman" w:hAnsi="Times New Roman" w:cs="Times New Roman"/>
          <w:sz w:val="24"/>
          <w:szCs w:val="24"/>
        </w:rPr>
        <w:br/>
        <w:t>├── images/                 # Input images go here</w:t>
      </w:r>
      <w:r w:rsidRPr="006F343D">
        <w:rPr>
          <w:rFonts w:ascii="Times New Roman" w:hAnsi="Times New Roman" w:cs="Times New Roman"/>
          <w:sz w:val="24"/>
          <w:szCs w:val="24"/>
        </w:rPr>
        <w:br/>
        <w:t>├── outputs/                # Output results (OCR predictions)</w:t>
      </w:r>
      <w:r w:rsidRPr="006F343D">
        <w:rPr>
          <w:rFonts w:ascii="Times New Roman" w:hAnsi="Times New Roman" w:cs="Times New Roman"/>
          <w:sz w:val="24"/>
          <w:szCs w:val="24"/>
        </w:rPr>
        <w:br/>
        <w:t>└── best.pt                 # YOLOv5 model weights</w:t>
      </w:r>
    </w:p>
    <w:p w14:paraId="516C4B1C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How to Run the Notebook</w:t>
      </w:r>
    </w:p>
    <w:p w14:paraId="428A5307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1. Launch Jupyter Notebook:</w:t>
      </w:r>
      <w:r w:rsidRPr="006F343D">
        <w:rPr>
          <w:rFonts w:ascii="Times New Roman" w:hAnsi="Times New Roman" w:cs="Times New Roman"/>
          <w:sz w:val="24"/>
          <w:szCs w:val="24"/>
        </w:rPr>
        <w:br/>
        <w:t xml:space="preserve">   jupyter notebook</w:t>
      </w:r>
    </w:p>
    <w:p w14:paraId="4FA015EC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2. Open `Main_Code.ipynb` in your browser.</w:t>
      </w:r>
    </w:p>
    <w:p w14:paraId="4B75EB88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3. Run each cell sequentially using Shift + Enter.</w:t>
      </w:r>
    </w:p>
    <w:p w14:paraId="05D9905C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lastRenderedPageBreak/>
        <w:t>Notebook Sections Explained</w:t>
      </w:r>
    </w:p>
    <w:p w14:paraId="0683C5A2" w14:textId="77777777" w:rsidR="0082439F" w:rsidRPr="006F343D" w:rsidRDefault="00000000">
      <w:pPr>
        <w:pStyle w:val="Heading2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Section 1: Setup and Imports</w:t>
      </w:r>
    </w:p>
    <w:p w14:paraId="084191C6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Initializes the environment and imports necessary libraries like `cv2`, `torch`, and `easyocr`.</w:t>
      </w:r>
    </w:p>
    <w:p w14:paraId="56821C10" w14:textId="77777777" w:rsidR="0082439F" w:rsidRPr="006F343D" w:rsidRDefault="00000000">
      <w:pPr>
        <w:pStyle w:val="Heading2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Section 2: Super-Resolution</w:t>
      </w:r>
    </w:p>
    <w:p w14:paraId="587B886C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Uses a pre-trained super-resolution model (`EDSR`) to enhance image quality.</w:t>
      </w:r>
    </w:p>
    <w:p w14:paraId="162D85AE" w14:textId="77777777" w:rsidR="0082439F" w:rsidRPr="006F343D" w:rsidRDefault="00000000">
      <w:pPr>
        <w:pStyle w:val="Heading2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Section 3: YOLOv5 License Plate Detection</w:t>
      </w:r>
    </w:p>
    <w:p w14:paraId="6B6E3402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Uses `best.pt` to detect plates and saves the cropped plate images.</w:t>
      </w:r>
    </w:p>
    <w:p w14:paraId="7DCE1BB9" w14:textId="77777777" w:rsidR="0082439F" w:rsidRPr="006F343D" w:rsidRDefault="00000000">
      <w:pPr>
        <w:pStyle w:val="Heading2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Section 4: Optical Character Recognition (OCR)</w:t>
      </w:r>
    </w:p>
    <w:p w14:paraId="670A70BB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Uses `EasyOCR` to recognize text from cropped plates and prints the result.</w:t>
      </w:r>
    </w:p>
    <w:p w14:paraId="16939EC3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Testing the Code</w:t>
      </w:r>
    </w:p>
    <w:p w14:paraId="383E56BD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1. Place test images in the `images/` folder.</w:t>
      </w:r>
      <w:r w:rsidRPr="006F343D">
        <w:rPr>
          <w:rFonts w:ascii="Times New Roman" w:hAnsi="Times New Roman" w:cs="Times New Roman"/>
          <w:sz w:val="24"/>
          <w:szCs w:val="24"/>
        </w:rPr>
        <w:br/>
        <w:t>2. Run the full notebook.</w:t>
      </w:r>
      <w:r w:rsidRPr="006F343D">
        <w:rPr>
          <w:rFonts w:ascii="Times New Roman" w:hAnsi="Times New Roman" w:cs="Times New Roman"/>
          <w:sz w:val="24"/>
          <w:szCs w:val="24"/>
        </w:rPr>
        <w:br/>
        <w:t>3. Check:</w:t>
      </w:r>
      <w:r w:rsidRPr="006F343D">
        <w:rPr>
          <w:rFonts w:ascii="Times New Roman" w:hAnsi="Times New Roman" w:cs="Times New Roman"/>
          <w:sz w:val="24"/>
          <w:szCs w:val="24"/>
        </w:rPr>
        <w:br/>
        <w:t>- `outputs/` for cropped plates</w:t>
      </w:r>
      <w:r w:rsidRPr="006F343D">
        <w:rPr>
          <w:rFonts w:ascii="Times New Roman" w:hAnsi="Times New Roman" w:cs="Times New Roman"/>
          <w:sz w:val="24"/>
          <w:szCs w:val="24"/>
        </w:rPr>
        <w:br/>
        <w:t>- Console/output cells for OCR results</w:t>
      </w:r>
    </w:p>
    <w:p w14:paraId="4A925778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Troubleshooting Tips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439F" w:rsidRPr="006F343D" w14:paraId="6723F157" w14:textId="77777777">
        <w:tc>
          <w:tcPr>
            <w:tcW w:w="2880" w:type="dxa"/>
          </w:tcPr>
          <w:p w14:paraId="6B326305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2880" w:type="dxa"/>
          </w:tcPr>
          <w:p w14:paraId="070D9B26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Possible Cause</w:t>
            </w:r>
          </w:p>
        </w:tc>
        <w:tc>
          <w:tcPr>
            <w:tcW w:w="2880" w:type="dxa"/>
          </w:tcPr>
          <w:p w14:paraId="3005BCAC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</w:tr>
      <w:tr w:rsidR="0082439F" w:rsidRPr="006F343D" w14:paraId="00B60130" w14:textId="77777777">
        <w:tc>
          <w:tcPr>
            <w:tcW w:w="2880" w:type="dxa"/>
          </w:tcPr>
          <w:p w14:paraId="68EE9528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ModuleNotFoundError</w:t>
            </w:r>
          </w:p>
        </w:tc>
        <w:tc>
          <w:tcPr>
            <w:tcW w:w="2880" w:type="dxa"/>
          </w:tcPr>
          <w:p w14:paraId="23DD17B8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Missing package</w:t>
            </w:r>
          </w:p>
        </w:tc>
        <w:tc>
          <w:tcPr>
            <w:tcW w:w="2880" w:type="dxa"/>
          </w:tcPr>
          <w:p w14:paraId="73E3AECE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Reinstall with pip</w:t>
            </w:r>
          </w:p>
        </w:tc>
      </w:tr>
      <w:tr w:rsidR="0082439F" w:rsidRPr="006F343D" w14:paraId="3983FDB3" w14:textId="77777777">
        <w:tc>
          <w:tcPr>
            <w:tcW w:w="2880" w:type="dxa"/>
          </w:tcPr>
          <w:p w14:paraId="615834B9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GPU not used</w:t>
            </w:r>
          </w:p>
        </w:tc>
        <w:tc>
          <w:tcPr>
            <w:tcW w:w="2880" w:type="dxa"/>
          </w:tcPr>
          <w:p w14:paraId="0FEB9672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CUDA not available or torch not properly set up</w:t>
            </w:r>
          </w:p>
        </w:tc>
        <w:tc>
          <w:tcPr>
            <w:tcW w:w="2880" w:type="dxa"/>
          </w:tcPr>
          <w:p w14:paraId="5BF74E4E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Check torch.cuda.is_available()</w:t>
            </w:r>
          </w:p>
        </w:tc>
      </w:tr>
      <w:tr w:rsidR="0082439F" w:rsidRPr="006F343D" w14:paraId="2BDBE5D2" w14:textId="77777777">
        <w:tc>
          <w:tcPr>
            <w:tcW w:w="2880" w:type="dxa"/>
          </w:tcPr>
          <w:p w14:paraId="17A87D11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OCR returns wrong characters</w:t>
            </w:r>
          </w:p>
        </w:tc>
        <w:tc>
          <w:tcPr>
            <w:tcW w:w="2880" w:type="dxa"/>
          </w:tcPr>
          <w:p w14:paraId="35D2C221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Poor image quality or crop too small</w:t>
            </w:r>
          </w:p>
        </w:tc>
        <w:tc>
          <w:tcPr>
            <w:tcW w:w="2880" w:type="dxa"/>
          </w:tcPr>
          <w:p w14:paraId="716E345E" w14:textId="77777777" w:rsidR="0082439F" w:rsidRPr="006F343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343D">
              <w:rPr>
                <w:rFonts w:ascii="Times New Roman" w:hAnsi="Times New Roman" w:cs="Times New Roman"/>
                <w:sz w:val="24"/>
                <w:szCs w:val="24"/>
              </w:rPr>
              <w:t>Improve super-res model or crop</w:t>
            </w:r>
          </w:p>
        </w:tc>
      </w:tr>
    </w:tbl>
    <w:p w14:paraId="2E0C83E1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Modifying the Code</w:t>
      </w:r>
    </w:p>
    <w:p w14:paraId="312C195E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Replace YOLOv5 with a different detector by changing the inference logic.</w:t>
      </w:r>
    </w:p>
    <w:p w14:paraId="03D601B2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Train your own OCR model if EasyOCR is insufficient.</w:t>
      </w:r>
    </w:p>
    <w:p w14:paraId="440BB546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Integrate with a GUI using `Tkinter` or `Gradio`.</w:t>
      </w:r>
    </w:p>
    <w:p w14:paraId="10360D55" w14:textId="77777777" w:rsidR="0082439F" w:rsidRPr="006F343D" w:rsidRDefault="00000000">
      <w:pPr>
        <w:pStyle w:val="Heading1"/>
        <w:rPr>
          <w:rFonts w:ascii="Times New Roman" w:hAnsi="Times New Roman" w:cs="Times New Roman"/>
        </w:rPr>
      </w:pPr>
      <w:r w:rsidRPr="006F343D">
        <w:rPr>
          <w:rFonts w:ascii="Times New Roman" w:hAnsi="Times New Roman" w:cs="Times New Roman"/>
        </w:rPr>
        <w:t>Support &amp; Maintenance</w:t>
      </w:r>
    </w:p>
    <w:p w14:paraId="04AA33A0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Keep the model weights updated</w:t>
      </w:r>
    </w:p>
    <w:p w14:paraId="108B2804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Ensure all required folders exist before execution</w:t>
      </w:r>
    </w:p>
    <w:p w14:paraId="458ADF58" w14:textId="77777777" w:rsidR="0082439F" w:rsidRPr="006F343D" w:rsidRDefault="00000000">
      <w:pPr>
        <w:rPr>
          <w:rFonts w:ascii="Times New Roman" w:hAnsi="Times New Roman" w:cs="Times New Roman"/>
          <w:sz w:val="24"/>
          <w:szCs w:val="24"/>
        </w:rPr>
      </w:pPr>
      <w:r w:rsidRPr="006F343D">
        <w:rPr>
          <w:rFonts w:ascii="Times New Roman" w:hAnsi="Times New Roman" w:cs="Times New Roman"/>
          <w:sz w:val="24"/>
          <w:szCs w:val="24"/>
        </w:rPr>
        <w:t>- Regularly test with new image data</w:t>
      </w:r>
    </w:p>
    <w:sectPr w:rsidR="0082439F" w:rsidRPr="006F343D" w:rsidSect="00B517C2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574327">
    <w:abstractNumId w:val="8"/>
  </w:num>
  <w:num w:numId="2" w16cid:durableId="1288273101">
    <w:abstractNumId w:val="6"/>
  </w:num>
  <w:num w:numId="3" w16cid:durableId="380523820">
    <w:abstractNumId w:val="5"/>
  </w:num>
  <w:num w:numId="4" w16cid:durableId="1371225400">
    <w:abstractNumId w:val="4"/>
  </w:num>
  <w:num w:numId="5" w16cid:durableId="973871346">
    <w:abstractNumId w:val="7"/>
  </w:num>
  <w:num w:numId="6" w16cid:durableId="1827360772">
    <w:abstractNumId w:val="3"/>
  </w:num>
  <w:num w:numId="7" w16cid:durableId="1535922714">
    <w:abstractNumId w:val="2"/>
  </w:num>
  <w:num w:numId="8" w16cid:durableId="1824588650">
    <w:abstractNumId w:val="1"/>
  </w:num>
  <w:num w:numId="9" w16cid:durableId="6313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29D"/>
    <w:rsid w:val="00595CEB"/>
    <w:rsid w:val="005A161B"/>
    <w:rsid w:val="005C7126"/>
    <w:rsid w:val="006F343D"/>
    <w:rsid w:val="0082439F"/>
    <w:rsid w:val="00AA1D8D"/>
    <w:rsid w:val="00B47730"/>
    <w:rsid w:val="00B517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CD74B"/>
  <w14:defaultImageDpi w14:val="300"/>
  <w15:docId w15:val="{48043FA2-CEB6-43A7-99B3-F34730AA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almaida ilag-ilag</cp:lastModifiedBy>
  <cp:revision>5</cp:revision>
  <cp:lastPrinted>2025-06-12T15:52:00Z</cp:lastPrinted>
  <dcterms:created xsi:type="dcterms:W3CDTF">2013-12-23T23:15:00Z</dcterms:created>
  <dcterms:modified xsi:type="dcterms:W3CDTF">2025-06-12T15:53:00Z</dcterms:modified>
  <cp:category/>
</cp:coreProperties>
</file>